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TECHNOLOGY MANDATORY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Catapult | 25-period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Engineering technologies and systems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4 Technology Mandatory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weeks | 25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5 Project/folio | 10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Current and mandatory from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Engineering technologies and systems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review copy | matching Word, PDF and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Stage 4 outcomes appear below. Period rows identify the outcomes directly supported by each lesson; this does not claim that every outcome is formally assessed in this unit.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relationships between sustainability, design and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TE4-DES-01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and evaluates design ideas and solutions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describes the practices and processes of designers and producers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TE4-SAF-01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safely uses tools, materials, technologies and processes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TE4-MSC-01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technological literacy to safely interact in digital environments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TE4-PPM-01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TE4-DIG-02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uses data and digital systems to code, design and produce projects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Sustainability, design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design and production choices affect sustainability.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communication and 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ideas and judge solutions against criteria.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Designers and producers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how people investigate, plan, make and improve solutions.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practical work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Choose and use approved tools, materials, technologies and processes safely.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systems and components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parts, materials and systems affect how a solution works.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digital literacy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 safely and responsibly in digital environments.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planning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 and produce the project in a clear sequence.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Data, coding and digital systems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data or digital systems where they support the unit's design and production.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the unit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Timetable, lesson order, class supports and approved adjustments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Activity, materials, equipment, supervision and current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marks, dates, conditions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classroom issue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links, program version and any local sequence changes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Catapult as an engineered system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A system is more than a set of parts; Inputs, processes, outputs and feedback.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component properties engineered products and systems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 section checks, bank-01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Brief, constraints and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Reading the brief as an engineer.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design and systems thinking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 section checks, ala-m01, m01-capstone, folio-01, bank-02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Workshop orientation and readiness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Teacher-led: Workshop orientation and readiness. Local procedure, equipment and controls TBC.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practices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observation, folio-05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Tools, materials and planned safety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Safety is a planned system; Select tools by function; Pine, grain and elastic behaviour.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materials/processes and skills materials/components/systems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 section checks, ala-m02, m02-capstone, folio-02, bank-03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Teacher-approved material and tool-function practice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Teacher-led: Teacher-approved material and tool-function practice. Local procedure, equipment and controls TBC.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components and systems safe practices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observation, folio-05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Energy stores and lever moments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Different systems, different energy stores; Lever moments and trade-offs.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force, motion and energy engineered products and systems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 section checks, bank-04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Woomera context and design reasoning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 woomera in its own cultural and technological context. Named sources only.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Nations engineered systems design and systems thinking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 section checks, ala-m03, m03-capstone, folio-02, bank-12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Teacher-controlled lever observation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Teacher-led: Teacher-controlled lever observation. Local procedure, equipment and controls TBC.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force, motion and energy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observation, folio-02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Force, energy, Newton's laws and fair prototypes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Following the energy chain; Newton's three laws in one system; Prototypes and fair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force, motion and energy prototype and working-model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 section checks, bank-05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Prototype question and fair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Teacher-led: Prototype question and fair evidence. Local procedure, equipment and controls TBC.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prototype and working-model evaluation test, modify and improve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observation, ala-m04, m04-capstone, folio-07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Ideas and drawings that agree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Develop, compare and select ideas; Drawings that agree with each other.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and systems thinking graphical communication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 section checks, folio-03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Cutting list, material arithmetic and design approval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Cutting lists and material limits.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data and information document design/production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 section checks, ala-m05, m05-capstone, folio-04, bank-06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transition from design to making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Teacher-led: Approved transition from design to making. Local procedure, equipment and controls TBC.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materials/processes and skills select components and systems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observation, folio-04, folio-06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Production sequence, load paths and quality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Sequence work around dependencies; Structures carry forces through load paths; Check quality and record real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 design/production production quality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 section checks, ala-m06, m06-capstone, folio-05, bank-07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Base/frame production and checkpoint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Teacher-led: Base/frame production and checkpoint evidence. Local procedure, equipment and controls TBC.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materials/processes and skills safe practices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observation, folio-06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Component interaction, alignment and quality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Components form an interaction chain; Quality depends on alignment and fit; Stop, check, adjust and record.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components and systems production quality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 section checks, ala-m07, m07-capstone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Teacher-approved assembly and quality checks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Teacher-led: Teacher-approved assembly and quality checks. Local procedure, equipment and controls TBC.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materials/processes and skills safe practices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observation, folio-06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Production log and quality evidence conference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record real evidence; Stop, check, adjust and record.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 design/production justify tested materials/components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 section checks, folio-05, folio-06, bank-08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Testable questions, repeated data and redesign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Begin with a testable question; Use repeated data, mean and range; Reason from evidence and redesign carefully.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prototype and working-model evaluation testing in an engineering report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 section checks, bank-09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Teacher-controlled testing and one redesign decision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Teacher-led: Teacher-controlled testing and one redesign decision. Local procedure, equipment and controls TBC.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justify tested materials/components test, modify and improve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observation, ala-m08, m08-capstone, folio-07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21-25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5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Engineering report and evidence-based judgement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Build a report around the design journey; Use claim, evidence and reasoning.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testing in an engineering report design factors and quality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 section checks, bank-10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Final teacher-approved adjustment and quality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Teacher-led: Final teacher-approved adjustment and quality evidence. Local procedure, equipment and controls TBC.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production quality design factors and quality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observation, folio-06, folio-08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Sustainability, report completion and assessment preparation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Think across environmental, social and economic needs.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sustainability evaluation society and sustainability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 section checks, ala-m09, m09-capstone, folio-08, bank-11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Demonstration, evaluation and connected systems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Demonstrate function through evidence; Evaluate product, process and learning; Connected Aboriginal engineering systems. Named sources only.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Nations engineered systems society and sustainability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 section checks, ala-m10, m10-capstone, folio-08, bank-12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Teacher-controlled demonstration and final evidence check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Teacher-led: Teacher-controlled demonstration and final evidence check. Local procedure, equipment and controls TBC.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quality test, modify and improve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observation, folio-08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21-25 practical activities, materials, equipment, supervision and current risk controls.</w:t>
            </w:r>
          </w:p>
        </w:tc>
      </w:tr>
    </w:tbl>
    <w:p>
      <w:pPr>
        <w:keepNext/>
        <w:spacing w:before="100" w:after="20"/>
      </w:pPr>
      <w:r>
        <w:rPr>
          <w:rFonts w:ascii="Aptos Display" w:hAnsi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3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Respond / support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Theory and module work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Understanding and use of key ideas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Return to the named section and model one stronger response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 and folio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decisions, planning and refinement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Conference against criteria and give one clear next step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observation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Safety, workflow, skill, quality and clean-down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Pause, demonstrate and recheck before continuing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and evaluation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and evidence-based judgement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the result with the original criteria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CATAPULT  |  STAGE 4 TECHNOLOGY MANDATORY  | 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Catapult/modules/module-01.html" TargetMode="External"/><Relationship Id="rId34" Type="http://schemas.openxmlformats.org/officeDocument/2006/relationships/hyperlink" Target="https://stevencowell.github.io/Year-8-Catapult/folio.html" TargetMode="External"/><Relationship Id="rId35" Type="http://schemas.openxmlformats.org/officeDocument/2006/relationships/hyperlink" Target="https://stevencowell.github.io/Year-8-Catapult/modules/module-02.html" TargetMode="External"/><Relationship Id="rId36" Type="http://schemas.openxmlformats.org/officeDocument/2006/relationships/hyperlink" Target="https://stevencowell.github.io/Year-8-Catapult/modules/module-03.html" TargetMode="External"/><Relationship Id="rId37" Type="http://schemas.openxmlformats.org/officeDocument/2006/relationships/hyperlink" Target="https://stevencowell.github.io/Year-8-Catapult/modules/module-04.html" TargetMode="External"/><Relationship Id="rId38" Type="http://schemas.openxmlformats.org/officeDocument/2006/relationships/hyperlink" Target="https://stevencowell.github.io/Year-8-Catapult/modules/module-05.html" TargetMode="External"/><Relationship Id="rId39" Type="http://schemas.openxmlformats.org/officeDocument/2006/relationships/hyperlink" Target="https://stevencowell.github.io/Year-8-Catapult/modules/module-06.html" TargetMode="External"/><Relationship Id="rId40" Type="http://schemas.openxmlformats.org/officeDocument/2006/relationships/hyperlink" Target="https://stevencowell.github.io/Year-8-Catapult/modules/module-07.html" TargetMode="External"/><Relationship Id="rId41" Type="http://schemas.openxmlformats.org/officeDocument/2006/relationships/hyperlink" Target="https://stevencowell.github.io/Year-8-Catapult/modules/module-08.html" TargetMode="External"/><Relationship Id="rId42" Type="http://schemas.openxmlformats.org/officeDocument/2006/relationships/hyperlink" Target="https://stevencowell.github.io/Year-8-Catapult/modules/module-09.html" TargetMode="External"/><Relationship Id="rId43" Type="http://schemas.openxmlformats.org/officeDocument/2006/relationships/hyperlink" Target="https://stevencowell.github.io/Year-8-Catapult/modules/module-1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Catapult | 25-period teaching program | v2.0</dc:title>
  <dc:subject>Technology 7-8 Syllabus (2023) | Engineering technologies and systems</dc:subject>
  <dc:creator>Wagga Wagga High School</dc:creator>
  <cp:keywords>Stage 4 Technology Mandatory,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